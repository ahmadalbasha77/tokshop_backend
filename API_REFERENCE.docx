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TokShop Backend — API Reference</w:t>
      </w:r>
    </w:p>
    <w:p>
      <w:pPr>
        <w:jc w:val="center"/>
      </w:pPr>
      <w:r>
        <w:t>تحليل كامل لجميع الـ API Endpoints</w:t>
      </w:r>
    </w:p>
    <w:p/>
    <w:p>
      <w:pPr>
        <w:pStyle w:val="Heading1"/>
      </w:pPr>
      <w:r>
        <w:rPr>
          <w:color w:val="1A1A2E"/>
        </w:rPr>
        <w:t>1. Authentication — /auth</w:t>
      </w:r>
    </w:p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/auth/signup</w:t>
      </w:r>
      <w:r>
        <w:rPr>
          <w:color w:val="555555"/>
          <w:sz w:val="18"/>
        </w:rPr>
        <w:br/>
        <w:t xml:space="preserve">  تسجيل مستخدم جديد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email, firstName, lastName, password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user, token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/auth/login</w:t>
      </w:r>
      <w:r>
        <w:rPr>
          <w:color w:val="555555"/>
          <w:sz w:val="18"/>
        </w:rPr>
        <w:br/>
        <w:t xml:space="preserve">  تسجيل الدخول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email, password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user, token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/auth/forgot-password</w:t>
      </w:r>
      <w:r>
        <w:rPr>
          <w:color w:val="555555"/>
          <w:sz w:val="18"/>
        </w:rPr>
        <w:br/>
        <w:t xml:space="preserve">  طلب إعادة تعيين كلمة المرور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email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message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/auth/reset-password</w:t>
      </w:r>
      <w:r>
        <w:rPr>
          <w:color w:val="555555"/>
          <w:sz w:val="18"/>
        </w:rPr>
        <w:br/>
        <w:t xml:space="preserve">  إعادة تعيين كلمة المرور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token, password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user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/auth/register/request-email-verification</w:t>
      </w:r>
      <w:r>
        <w:rPr>
          <w:color w:val="555555"/>
          <w:sz w:val="18"/>
        </w:rPr>
        <w:br/>
        <w:t xml:space="preserve">  إرسال كود التحقق على الإيميل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email, firstName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/auth/register/resend-email-code</w:t>
      </w:r>
      <w:r>
        <w:rPr>
          <w:color w:val="555555"/>
          <w:sz w:val="18"/>
        </w:rPr>
        <w:br/>
        <w:t xml:space="preserve">  إعادة إرسال كود التحقق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email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/auth/register/verify-email-code</w:t>
      </w:r>
      <w:r>
        <w:rPr>
          <w:color w:val="555555"/>
          <w:sz w:val="18"/>
        </w:rPr>
        <w:br/>
        <w:t xml:space="preserve">  التحقق من الكود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email, code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user }</w:t>
      </w:r>
    </w:p>
    <w:p/>
    <w:p>
      <w:pPr>
        <w:pStyle w:val="Heading1"/>
      </w:pPr>
      <w:r>
        <w:rPr>
          <w:color w:val="1A1A2E"/>
        </w:rPr>
        <w:t>2. Users — /users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</w:t>
      </w:r>
      <w:r>
        <w:rPr>
          <w:color w:val="555555"/>
          <w:sz w:val="18"/>
        </w:rPr>
        <w:br/>
        <w:t xml:space="preserve">  جلب كل المستخدمين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page, limit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[...users]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/users/</w:t>
      </w:r>
      <w:r>
        <w:rPr>
          <w:color w:val="555555"/>
          <w:sz w:val="18"/>
        </w:rPr>
        <w:br/>
        <w:t xml:space="preserve">  إنشاء مستخدم مع صورة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Form-data: userName, email, firstName, lastName + profilePicture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user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/users/public/profile/:id</w:t>
      </w:r>
      <w:r>
        <w:rPr>
          <w:color w:val="555555"/>
          <w:sz w:val="18"/>
        </w:rPr>
        <w:br/>
        <w:t xml:space="preserve">  جلب الملف الشخصي العام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user: { _id, userName, profilePhoto }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/users/:userId</w:t>
      </w:r>
      <w:r>
        <w:rPr>
          <w:color w:val="555555"/>
          <w:sz w:val="18"/>
        </w:rPr>
        <w:br/>
        <w:t xml:space="preserve">  جلب مستخدم بالـ ID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User object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/users/:userId</w:t>
      </w:r>
      <w:r>
        <w:rPr>
          <w:color w:val="555555"/>
          <w:sz w:val="18"/>
        </w:rPr>
        <w:br/>
        <w:t xml:space="preserve">  تعديل بيانات المستخدم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firstName, lastName, bio, ...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user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/users/:userId</w:t>
      </w:r>
      <w:r>
        <w:rPr>
          <w:color w:val="555555"/>
          <w:sz w:val="18"/>
        </w:rPr>
        <w:br/>
        <w:t xml:space="preserve">  حذف 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/users/seller/application</w:t>
      </w:r>
      <w:r>
        <w:rPr>
          <w:color w:val="555555"/>
          <w:sz w:val="18"/>
        </w:rPr>
        <w:br/>
        <w:t xml:space="preserve">  تقديم طلب بائع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seller_guidelines_accepted, address_line_1, city, state, zip, country, ...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application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/users/follow/:myUid/:toFollowUid</w:t>
      </w:r>
      <w:r>
        <w:rPr>
          <w:color w:val="555555"/>
          <w:sz w:val="18"/>
        </w:rPr>
        <w:br/>
        <w:t xml:space="preserve">  متابعة 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Params: myUid, toFollowUid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relationship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/users/unfollow/:myUid/:toFollowUid</w:t>
      </w:r>
      <w:r>
        <w:rPr>
          <w:color w:val="555555"/>
          <w:sz w:val="18"/>
        </w:rPr>
        <w:br/>
        <w:t xml:space="preserve">  إلغاء متابعة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Params: myUid, toFollowUid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relationship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/users/block/:myUid/:toBlockUid</w:t>
      </w:r>
      <w:r>
        <w:rPr>
          <w:color w:val="555555"/>
          <w:sz w:val="18"/>
        </w:rPr>
        <w:br/>
        <w:t xml:space="preserve">  حجب 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Params: myUid, toBlockUid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/users/unblock/:myUid/:toBlockUid</w:t>
      </w:r>
      <w:r>
        <w:rPr>
          <w:color w:val="555555"/>
          <w:sz w:val="18"/>
        </w:rPr>
        <w:br/>
        <w:t xml:space="preserve">  إلغاء الحجب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Params: myUid, toBlockUid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/users/followers/:userId</w:t>
      </w:r>
      <w:r>
        <w:rPr>
          <w:color w:val="555555"/>
          <w:sz w:val="18"/>
        </w:rPr>
        <w:br/>
        <w:t xml:space="preserve">  جلب المتابِعين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[...followers]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/users/following/:userId</w:t>
      </w:r>
      <w:r>
        <w:rPr>
          <w:color w:val="555555"/>
          <w:sz w:val="18"/>
        </w:rPr>
        <w:br/>
        <w:t xml:space="preserve">  جلب قائمة المتابَعين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[...following]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/users/followersfollowing/:userId</w:t>
      </w:r>
      <w:r>
        <w:rPr>
          <w:color w:val="555555"/>
          <w:sz w:val="18"/>
        </w:rPr>
        <w:br/>
        <w:t xml:space="preserve">  جلب المتابِعين والمتابَعين معاً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followers, following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/users/followersfollowing/search/:userId/:name</w:t>
      </w:r>
      <w:r>
        <w:rPr>
          <w:color w:val="555555"/>
          <w:sz w:val="18"/>
        </w:rPr>
        <w:br/>
        <w:t xml:space="preserve">  بحث في المتابعين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Params: userId, name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Filtered list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/users/updateWallet/:userId</w:t>
      </w:r>
      <w:r>
        <w:rPr>
          <w:color w:val="555555"/>
          <w:sz w:val="18"/>
        </w:rPr>
        <w:br/>
        <w:t xml:space="preserve">  تحديث رصيد المحفظة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amount, type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user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/users/profile/summary/:shopid</w:t>
      </w:r>
      <w:r>
        <w:rPr>
          <w:color w:val="555555"/>
          <w:sz w:val="18"/>
        </w:rPr>
        <w:br/>
        <w:t xml:space="preserve">  ملخص ملف البائع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shopid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sales, followers, rating, ...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/users/paymentmethod/:id</w:t>
      </w:r>
      <w:r>
        <w:rPr>
          <w:color w:val="555555"/>
          <w:sz w:val="18"/>
        </w:rPr>
        <w:br/>
        <w:t xml:space="preserve">  جلب وسائل الدفع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 (userId)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[...paymentMethods]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/users/paymentmethod/:id</w:t>
      </w:r>
      <w:r>
        <w:rPr>
          <w:color w:val="555555"/>
          <w:sz w:val="18"/>
        </w:rPr>
        <w:br/>
        <w:t xml:space="preserve">  إضافة وسيلة دفع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cardToken, isDefault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method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/users/paymentmethod/:id</w:t>
      </w:r>
      <w:r>
        <w:rPr>
          <w:color w:val="555555"/>
          <w:sz w:val="18"/>
        </w:rPr>
        <w:br/>
        <w:t xml:space="preserve">  حذف وسيلة دفع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6F42C1"/>
          <w:sz w:val="20"/>
        </w:rPr>
        <w:t xml:space="preserve">[PATCH]  </w:t>
      </w:r>
      <w:r>
        <w:rPr>
          <w:rFonts w:ascii="Courier New" w:hAnsi="Courier New"/>
          <w:b/>
          <w:sz w:val="20"/>
        </w:rPr>
        <w:t>/users/paymentmethod/:id</w:t>
      </w:r>
      <w:r>
        <w:rPr>
          <w:color w:val="555555"/>
          <w:sz w:val="18"/>
        </w:rPr>
        <w:br/>
        <w:t xml:space="preserve">  تعديل وسيلة دفع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method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/users/payoutmethod/:id</w:t>
      </w:r>
      <w:r>
        <w:rPr>
          <w:color w:val="555555"/>
          <w:sz w:val="18"/>
        </w:rPr>
        <w:br/>
        <w:t xml:space="preserve">  جلب وسائل السحب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 (userId)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[...payoutMethods]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/users/payoutmethod/:id</w:t>
      </w:r>
      <w:r>
        <w:rPr>
          <w:color w:val="555555"/>
          <w:sz w:val="18"/>
        </w:rPr>
        <w:br/>
        <w:t xml:space="preserve">  إضافة وسيلة سحب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bankAccount, accountHolder, ...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method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/users/payoutmethod/:id</w:t>
      </w:r>
      <w:r>
        <w:rPr>
          <w:color w:val="555555"/>
          <w:sz w:val="18"/>
        </w:rPr>
        <w:br/>
        <w:t xml:space="preserve">  حذف وسيلة سحب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/users/review/:id</w:t>
      </w:r>
      <w:r>
        <w:rPr>
          <w:color w:val="555555"/>
          <w:sz w:val="18"/>
        </w:rPr>
        <w:br/>
        <w:t xml:space="preserve">  إضافة تقييم 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rating, comment, reviewerId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review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/users/review/:id</w:t>
      </w:r>
      <w:r>
        <w:rPr>
          <w:color w:val="555555"/>
          <w:sz w:val="18"/>
        </w:rPr>
        <w:br/>
        <w:t xml:space="preserve">  جلب تقييمات 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[...reviews]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/users/canreview/:id</w:t>
      </w:r>
      <w:r>
        <w:rPr>
          <w:color w:val="555555"/>
          <w:sz w:val="18"/>
        </w:rPr>
        <w:br/>
        <w:t xml:space="preserve">  التحقق من إمكانية التقييم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reviewerId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canReview: boolean }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/users/review/delete/review/:id</w:t>
      </w:r>
      <w:r>
        <w:rPr>
          <w:color w:val="555555"/>
          <w:sz w:val="18"/>
        </w:rPr>
        <w:br/>
        <w:t xml:space="preserve">  حذف تقييم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6F42C1"/>
          <w:sz w:val="20"/>
        </w:rPr>
        <w:t xml:space="preserve">[PATCH]  </w:t>
      </w:r>
      <w:r>
        <w:rPr>
          <w:rFonts w:ascii="Courier New" w:hAnsi="Courier New"/>
          <w:b/>
          <w:sz w:val="20"/>
        </w:rPr>
        <w:t>/users/approveseller/:id</w:t>
      </w:r>
      <w:r>
        <w:rPr>
          <w:color w:val="555555"/>
          <w:sz w:val="18"/>
        </w:rPr>
        <w:br/>
        <w:t xml:space="preserve">  الموافقة على بائع (Admin)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/users/tip</w:t>
      </w:r>
      <w:r>
        <w:rPr>
          <w:color w:val="555555"/>
          <w:sz w:val="18"/>
        </w:rPr>
        <w:br/>
        <w:t xml:space="preserve">  إرسال تيب (بقشيش)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toUserId, amount, fromUserId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transaction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/users/friends/:id</w:t>
      </w:r>
      <w:r>
        <w:rPr>
          <w:color w:val="555555"/>
          <w:sz w:val="18"/>
        </w:rPr>
        <w:br/>
        <w:t xml:space="preserve">  جلب الأصدقاء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[...friends]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/users/report/:id</w:t>
      </w:r>
      <w:r>
        <w:rPr>
          <w:color w:val="555555"/>
          <w:sz w:val="18"/>
        </w:rPr>
        <w:br/>
        <w:t xml:space="preserve">  الإبلاغ عن 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reason, description, reporterId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report }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/users/delete/user/:id</w:t>
      </w:r>
      <w:r>
        <w:rPr>
          <w:color w:val="555555"/>
          <w:sz w:val="18"/>
        </w:rPr>
        <w:br/>
        <w:t xml:space="preserve">  حذف حساب المستخدم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/users/reports/cases</w:t>
      </w:r>
      <w:r>
        <w:rPr>
          <w:color w:val="555555"/>
          <w:sz w:val="18"/>
        </w:rPr>
        <w:br/>
        <w:t xml:space="preserve">  جلب حالات الإبلاغ (Admin)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page, limit, status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cases, total, pages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/users/account/statistics/:id</w:t>
      </w:r>
      <w:r>
        <w:rPr>
          <w:color w:val="555555"/>
          <w:sz w:val="18"/>
        </w:rPr>
        <w:br/>
        <w:t xml:space="preserve">  إحصائيات الحساب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sales, followers, reviews, totalEarnings, ...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/users/stats/all</w:t>
      </w:r>
      <w:r>
        <w:rPr>
          <w:color w:val="555555"/>
          <w:sz w:val="18"/>
        </w:rPr>
        <w:br/>
        <w:t xml:space="preserve">  إحصائيات عامة (Admin)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System-wide stats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/users/payouts/pending</w:t>
      </w:r>
      <w:r>
        <w:rPr>
          <w:color w:val="555555"/>
          <w:sz w:val="18"/>
        </w:rPr>
        <w:br/>
        <w:t xml:space="preserve">  السحوبات المعلقة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total, transactions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/users/referalstats/:userId</w:t>
      </w:r>
      <w:r>
        <w:rPr>
          <w:color w:val="555555"/>
          <w:sz w:val="18"/>
        </w:rPr>
        <w:br/>
        <w:t xml:space="preserve">  إحصائيات الإحالات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count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/users/referal/stats/logs</w:t>
      </w:r>
      <w:r>
        <w:rPr>
          <w:color w:val="555555"/>
          <w:sz w:val="18"/>
        </w:rPr>
        <w:br/>
        <w:t xml:space="preserve">  سجلات الإحالات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userId, page, limit, username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logs, currentPage, totalPages, totalRecords }</w:t>
      </w:r>
    </w:p>
    <w:p/>
    <w:p>
      <w:pPr>
        <w:pStyle w:val="Heading1"/>
      </w:pPr>
      <w:r>
        <w:rPr>
          <w:color w:val="1A1A2E"/>
        </w:rPr>
        <w:t>3. Products — /products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/products/</w:t>
      </w:r>
      <w:r>
        <w:rPr>
          <w:color w:val="555555"/>
          <w:sz w:val="18"/>
        </w:rPr>
        <w:br/>
        <w:t xml:space="preserve">  جلب كل المنتجات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title, status, price, page, limit, userid, category, saletype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products, total, pages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/products/:userId</w:t>
      </w:r>
      <w:r>
        <w:rPr>
          <w:color w:val="555555"/>
          <w:sz w:val="18"/>
        </w:rPr>
        <w:br/>
        <w:t xml:space="preserve">  إضافة منتج جديد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name, description, price, category, images, ...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product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/products/products/:productId</w:t>
      </w:r>
      <w:r>
        <w:rPr>
          <w:color w:val="555555"/>
          <w:sz w:val="18"/>
        </w:rPr>
        <w:br/>
        <w:t xml:space="preserve">  جلب منتج بالـ ID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productId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Product object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/products/products/:productId</w:t>
      </w:r>
      <w:r>
        <w:rPr>
          <w:color w:val="555555"/>
          <w:sz w:val="18"/>
        </w:rPr>
        <w:br/>
        <w:t xml:space="preserve">  تعديل منتج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product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/products/products/:productId</w:t>
      </w:r>
      <w:r>
        <w:rPr>
          <w:color w:val="555555"/>
          <w:sz w:val="18"/>
        </w:rPr>
        <w:br/>
        <w:t xml:space="preserve">  حذف منتج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productId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/products/images/:productId</w:t>
      </w:r>
      <w:r>
        <w:rPr>
          <w:color w:val="555555"/>
          <w:sz w:val="18"/>
        </w:rPr>
        <w:br/>
        <w:t xml:space="preserve">  تحديث صور المنتج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images: []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product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/products/product/product/qtycheck/:productId</w:t>
      </w:r>
      <w:r>
        <w:rPr>
          <w:color w:val="555555"/>
          <w:sz w:val="18"/>
        </w:rPr>
        <w:br/>
        <w:t xml:space="preserve">  التحقق من توفر الكمية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quantity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available: boolean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/products/review/:id</w:t>
      </w:r>
      <w:r>
        <w:rPr>
          <w:color w:val="555555"/>
          <w:sz w:val="18"/>
        </w:rPr>
        <w:br/>
        <w:t xml:space="preserve">  إضافة تقييم لمنتج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rating, comment, reviewerId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review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/products/review/:id</w:t>
      </w:r>
      <w:r>
        <w:rPr>
          <w:color w:val="555555"/>
          <w:sz w:val="18"/>
        </w:rPr>
        <w:br/>
        <w:t xml:space="preserve">  جلب تقييمات منتج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[...reviews]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/products/review/delete/review/:id</w:t>
      </w:r>
      <w:r>
        <w:rPr>
          <w:color w:val="555555"/>
          <w:sz w:val="18"/>
        </w:rPr>
        <w:br/>
        <w:t xml:space="preserve">  حذف تقييم منتج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/products/favorite/:userId</w:t>
      </w:r>
      <w:r>
        <w:rPr>
          <w:color w:val="555555"/>
          <w:sz w:val="18"/>
        </w:rPr>
        <w:br/>
        <w:t xml:space="preserve">  إضافة للمفضلة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productId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favorite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/products/favorite/:userId</w:t>
      </w:r>
      <w:r>
        <w:rPr>
          <w:color w:val="555555"/>
          <w:sz w:val="18"/>
        </w:rPr>
        <w:br/>
        <w:t xml:space="preserve">  جلب المفضلة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[...favorites]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/products/favorite/:userId</w:t>
      </w:r>
      <w:r>
        <w:rPr>
          <w:color w:val="555555"/>
          <w:sz w:val="18"/>
        </w:rPr>
        <w:br/>
        <w:t xml:space="preserve">  حذف من المفضلة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productId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/products/deletemany</w:t>
      </w:r>
      <w:r>
        <w:rPr>
          <w:color w:val="555555"/>
          <w:sz w:val="18"/>
        </w:rPr>
        <w:br/>
        <w:t xml:space="preserve">  حذف منتجات متعددة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ids: []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deleted: number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/products/products/bulkadd</w:t>
      </w:r>
      <w:r>
        <w:rPr>
          <w:color w:val="555555"/>
          <w:sz w:val="18"/>
        </w:rPr>
        <w:br/>
        <w:t xml:space="preserve">  إضافة منتجات بالجملة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products: []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created, products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/products/products/bulkedit/all</w:t>
      </w:r>
      <w:r>
        <w:rPr>
          <w:color w:val="555555"/>
          <w:sz w:val="18"/>
        </w:rPr>
        <w:br/>
        <w:t xml:space="preserve">  تعديل منتجات بالجملة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ids, updates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updated: number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/products/search</w:t>
      </w:r>
      <w:r>
        <w:rPr>
          <w:color w:val="555555"/>
          <w:sz w:val="18"/>
        </w:rPr>
        <w:br/>
        <w:t xml:space="preserve">  بحث متقدم (منتجات/عروض/مستخدمين)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q, page, limit, type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query, pagination, results }</w:t>
      </w:r>
    </w:p>
    <w:p/>
    <w:p>
      <w:pPr>
        <w:pStyle w:val="Heading1"/>
      </w:pPr>
      <w:r>
        <w:rPr>
          <w:color w:val="1A1A2E"/>
        </w:rPr>
        <w:t>4. Orders — /orders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/orders/</w:t>
      </w:r>
      <w:r>
        <w:rPr>
          <w:color w:val="555555"/>
          <w:sz w:val="18"/>
        </w:rPr>
        <w:br/>
        <w:t xml:space="preserve">  جلب كل الطلبات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page, limit, userId, status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orders, total, pages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/orders/:userId</w:t>
      </w:r>
      <w:r>
        <w:rPr>
          <w:color w:val="555555"/>
          <w:sz w:val="18"/>
        </w:rPr>
        <w:br/>
        <w:t xml:space="preserve">  إنشاء طلب جديد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items, shippingAddress, paymentMethod, ...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order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/orders/:orderId</w:t>
      </w:r>
      <w:r>
        <w:rPr>
          <w:color w:val="555555"/>
          <w:sz w:val="18"/>
        </w:rPr>
        <w:br/>
        <w:t xml:space="preserve">  جلب طلب بالـ ID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orderId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Order with items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/orders/:orderId</w:t>
      </w:r>
      <w:r>
        <w:rPr>
          <w:color w:val="555555"/>
          <w:sz w:val="18"/>
        </w:rPr>
        <w:br/>
        <w:t xml:space="preserve">  تعديل طلب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status, shippingAddress, ...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order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/orders/:orderId</w:t>
      </w:r>
      <w:r>
        <w:rPr>
          <w:color w:val="555555"/>
          <w:sz w:val="18"/>
        </w:rPr>
        <w:br/>
        <w:t xml:space="preserve">  حذف طلب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orderId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/orders/dashboard/orders</w:t>
      </w:r>
      <w:r>
        <w:rPr>
          <w:color w:val="555555"/>
          <w:sz w:val="18"/>
        </w:rPr>
        <w:br/>
        <w:t xml:space="preserve">  نظرة عامة للطلبات (Admin)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Aggregated data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/orders/dashboard/orders/best-seller/chart</w:t>
      </w:r>
      <w:r>
        <w:rPr>
          <w:color w:val="555555"/>
          <w:sz w:val="18"/>
        </w:rPr>
        <w:br/>
        <w:t xml:space="preserve">  بيانات أكثر المنتجات مبيعاً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Chart data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/orders/dispute/:orderId</w:t>
      </w:r>
      <w:r>
        <w:rPr>
          <w:color w:val="555555"/>
          <w:sz w:val="18"/>
        </w:rPr>
        <w:br/>
        <w:t xml:space="preserve">  فتح نزاع على طلب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reason, description, initiatorId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dispute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/orders/dispute/:orderId</w:t>
      </w:r>
      <w:r>
        <w:rPr>
          <w:color w:val="555555"/>
          <w:sz w:val="18"/>
        </w:rPr>
        <w:br/>
        <w:t xml:space="preserve">  تحديث النزاع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status, resolution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dispute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/orders/dispute/:orderId</w:t>
      </w:r>
      <w:r>
        <w:rPr>
          <w:color w:val="555555"/>
          <w:sz w:val="18"/>
        </w:rPr>
        <w:br/>
        <w:t xml:space="preserve">  جلب النزاع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orderId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Dispute details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/orders/all/disputes</w:t>
      </w:r>
      <w:r>
        <w:rPr>
          <w:color w:val="555555"/>
          <w:sz w:val="18"/>
        </w:rPr>
        <w:br/>
        <w:t xml:space="preserve">  جلب كل النزاعات (Admin)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[...disputes]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/orders/close/dispute/:id</w:t>
      </w:r>
      <w:r>
        <w:rPr>
          <w:color w:val="555555"/>
          <w:sz w:val="18"/>
        </w:rPr>
        <w:br/>
        <w:t xml:space="preserve">  إغلاق نزاع (Admin)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resolution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Closed dispute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/orders/shipments/metrics/:userId</w:t>
      </w:r>
      <w:r>
        <w:rPr>
          <w:color w:val="555555"/>
          <w:sz w:val="18"/>
        </w:rPr>
        <w:br/>
        <w:t xml:space="preserve">  مقاييس الشحن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shipped, pending, delivered, ...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/orders/metrics/:userId</w:t>
      </w:r>
      <w:r>
        <w:rPr>
          <w:color w:val="555555"/>
          <w:sz w:val="18"/>
        </w:rPr>
        <w:br/>
        <w:t xml:space="preserve">  مقاييس الطلبات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total, completed, pending, refunded, ...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/orders/bundle/orders</w:t>
      </w:r>
      <w:r>
        <w:rPr>
          <w:color w:val="555555"/>
          <w:sz w:val="18"/>
        </w:rPr>
        <w:br/>
        <w:t xml:space="preserve">  دمج طلبات للشحن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orderIds: []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Bundle order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/orders/unbundle/orders</w:t>
      </w:r>
      <w:r>
        <w:rPr>
          <w:color w:val="555555"/>
          <w:sz w:val="18"/>
        </w:rPr>
        <w:br/>
        <w:t xml:space="preserve">  فك الدمج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bundleId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/orders/refund/order/transaction/:id</w:t>
      </w:r>
      <w:r>
        <w:rPr>
          <w:color w:val="555555"/>
          <w:sz w:val="18"/>
        </w:rPr>
        <w:br/>
        <w:t xml:space="preserve">  استرداد مبلغ طلب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amount, reason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Refund transaction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/orders/cancel/order</w:t>
      </w:r>
      <w:r>
        <w:rPr>
          <w:color w:val="555555"/>
          <w:sz w:val="18"/>
        </w:rPr>
        <w:br/>
        <w:t xml:space="preserve">  إلغاء طلب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orderId, reason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Cancelled order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/orders/rejectorder/order</w:t>
      </w:r>
      <w:r>
        <w:rPr>
          <w:color w:val="555555"/>
          <w:sz w:val="18"/>
        </w:rPr>
        <w:br/>
        <w:t xml:space="preserve">  رفض طلب الإلغاء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orderId, reason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order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/orders/stats/all</w:t>
      </w:r>
      <w:r>
        <w:rPr>
          <w:color w:val="555555"/>
          <w:sz w:val="18"/>
        </w:rPr>
        <w:br/>
        <w:t xml:space="preserve">  إحصائيات الطلبات (Admin)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totalOrders, totalRevenue, pendingOrders, ...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/orders/retrypayment/:orderid</w:t>
      </w:r>
      <w:r>
        <w:rPr>
          <w:color w:val="555555"/>
          <w:sz w:val="18"/>
        </w:rPr>
        <w:br/>
        <w:t xml:space="preserve">  إعادة محاولة الدفع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orderid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transaction }</w:t>
      </w:r>
    </w:p>
    <w:p/>
    <w:p>
      <w:pPr>
        <w:pStyle w:val="Heading1"/>
      </w:pPr>
      <w:r>
        <w:rPr>
          <w:color w:val="1A1A2E"/>
        </w:rPr>
        <w:t>5. Categories — /category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/category/</w:t>
      </w:r>
      <w:r>
        <w:rPr>
          <w:color w:val="555555"/>
          <w:sz w:val="18"/>
        </w:rPr>
        <w:br/>
        <w:t xml:space="preserve">  جلب كل الفئات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title, page, limit, type (a-z|recommended|popular)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categories, totalDoc, pages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/category/</w:t>
      </w:r>
      <w:r>
        <w:rPr>
          <w:color w:val="555555"/>
          <w:sz w:val="18"/>
        </w:rPr>
        <w:br/>
        <w:t xml:space="preserve">  إنشاء فئة مع صور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Form-data: name, description, icon, commission + images (max 5)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category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/category/:id</w:t>
      </w:r>
      <w:r>
        <w:rPr>
          <w:color w:val="555555"/>
          <w:sz w:val="18"/>
        </w:rPr>
        <w:br/>
        <w:t xml:space="preserve">  جلب فئة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Category with subcategories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/category/:id</w:t>
      </w:r>
      <w:r>
        <w:rPr>
          <w:color w:val="555555"/>
          <w:sz w:val="18"/>
        </w:rPr>
        <w:br/>
        <w:t xml:space="preserve">  تعديل فئة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Form-data: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category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/category/:id</w:t>
      </w:r>
      <w:r>
        <w:rPr>
          <w:color w:val="555555"/>
          <w:sz w:val="18"/>
        </w:rPr>
        <w:br/>
        <w:t xml:space="preserve">  حذف فئة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/category/follow/:id</w:t>
      </w:r>
      <w:r>
        <w:rPr>
          <w:color w:val="555555"/>
          <w:sz w:val="18"/>
        </w:rPr>
        <w:br/>
        <w:t xml:space="preserve">  متابعة فئة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category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/category/unfollow/:id</w:t>
      </w:r>
      <w:r>
        <w:rPr>
          <w:color w:val="555555"/>
          <w:sz w:val="18"/>
        </w:rPr>
        <w:br/>
        <w:t xml:space="preserve">  إلغاء متابعة فئة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category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/category/subcategory/:id</w:t>
      </w:r>
      <w:r>
        <w:rPr>
          <w:color w:val="555555"/>
          <w:sz w:val="18"/>
        </w:rPr>
        <w:br/>
        <w:t xml:space="preserve">  جلب الفئات الفرعية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 (parentId)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[...subcategories]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/category/bulk/add</w:t>
      </w:r>
      <w:r>
        <w:rPr>
          <w:color w:val="555555"/>
          <w:sz w:val="18"/>
        </w:rPr>
        <w:br/>
        <w:t xml:space="preserve">  إضافة فئات بالجملة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categories: []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created: number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/category/subcategory/bulk/:id</w:t>
      </w:r>
      <w:r>
        <w:rPr>
          <w:color w:val="555555"/>
          <w:sz w:val="18"/>
        </w:rPr>
        <w:br/>
        <w:t xml:space="preserve">  إضافة فئات فرعية بالجملة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subcategories: []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created: number }</w:t>
      </w:r>
    </w:p>
    <w:p/>
    <w:p>
      <w:pPr>
        <w:pStyle w:val="Heading1"/>
      </w:pPr>
      <w:r>
        <w:rPr>
          <w:color w:val="1A1A2E"/>
        </w:rPr>
        <w:t>6. Addresses — /address</w:t>
      </w:r>
    </w:p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/address/</w:t>
      </w:r>
      <w:r>
        <w:rPr>
          <w:color w:val="555555"/>
          <w:sz w:val="18"/>
        </w:rPr>
        <w:br/>
        <w:t xml:space="preserve">  إضافة عنوان جديد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userId, name, email, phone, addrress1, city, state, zipcode, countryCode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success: true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/address/:addressId</w:t>
      </w:r>
      <w:r>
        <w:rPr>
          <w:color w:val="555555"/>
          <w:sz w:val="18"/>
        </w:rPr>
        <w:br/>
        <w:t xml:space="preserve">  جلب عنوان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addressId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Address object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/address/:addressId</w:t>
      </w:r>
      <w:r>
        <w:rPr>
          <w:color w:val="555555"/>
          <w:sz w:val="18"/>
        </w:rPr>
        <w:br/>
        <w:t xml:space="preserve">  تعديل عنوان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address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data }</w:t>
      </w:r>
    </w:p>
    <w:p/>
    <w:p>
      <w:r>
        <w:rPr>
          <w:b/>
          <w:color w:val="6F42C1"/>
          <w:sz w:val="20"/>
        </w:rPr>
        <w:t xml:space="preserve">[PATCH]  </w:t>
      </w:r>
      <w:r>
        <w:rPr>
          <w:rFonts w:ascii="Courier New" w:hAnsi="Courier New"/>
          <w:b/>
          <w:sz w:val="20"/>
        </w:rPr>
        <w:t>/address/:addressId</w:t>
      </w:r>
      <w:r>
        <w:rPr>
          <w:color w:val="555555"/>
          <w:sz w:val="18"/>
        </w:rPr>
        <w:br/>
        <w:t xml:space="preserve">  تعيين عنوان كرئيسي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data }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/address/:addressId</w:t>
      </w:r>
      <w:r>
        <w:rPr>
          <w:color w:val="555555"/>
          <w:sz w:val="18"/>
        </w:rPr>
        <w:br/>
        <w:t xml:space="preserve">  حذف عنوان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addressId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success: true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/address/default/address/:userId</w:t>
      </w:r>
      <w:r>
        <w:rPr>
          <w:color w:val="555555"/>
          <w:sz w:val="18"/>
        </w:rPr>
        <w:br/>
        <w:t xml:space="preserve">  جلب العنوان الرئيسي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Primary address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/address/all/:userId</w:t>
      </w:r>
      <w:r>
        <w:rPr>
          <w:color w:val="555555"/>
          <w:sz w:val="18"/>
        </w:rPr>
        <w:br/>
        <w:t xml:space="preserve">  جلب كل عناوين المستخدم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[...addresses]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/address/validate</w:t>
      </w:r>
      <w:r>
        <w:rPr>
          <w:color w:val="555555"/>
          <w:sz w:val="18"/>
        </w:rPr>
        <w:br/>
        <w:t xml:space="preserve">  التحقق من العنوان (Shippo)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address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success: boolean, error? }</w:t>
      </w:r>
    </w:p>
    <w:p/>
    <w:p>
      <w:pPr>
        <w:pStyle w:val="Heading1"/>
      </w:pPr>
      <w:r>
        <w:rPr>
          <w:color w:val="1A1A2E"/>
        </w:rPr>
        <w:t>7. Auctions — /auction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/auction/</w:t>
      </w:r>
      <w:r>
        <w:rPr>
          <w:color w:val="555555"/>
          <w:sz w:val="18"/>
        </w:rPr>
        <w:br/>
        <w:t xml:space="preserve">  جلب المزادات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tokshow, status, page, limit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auctions, totalDoc, pages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/auction/</w:t>
      </w:r>
      <w:r>
        <w:rPr>
          <w:color w:val="555555"/>
          <w:sz w:val="18"/>
        </w:rPr>
        <w:br/>
        <w:t xml:space="preserve">  إنشاء مزاد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product, tokshow, startPrice, endDate, ...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auction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/auction/room/aution/:id</w:t>
      </w:r>
      <w:r>
        <w:rPr>
          <w:color w:val="555555"/>
          <w:sz w:val="18"/>
        </w:rPr>
        <w:br/>
        <w:t xml:space="preserve">  جلب مزاد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Auction with product &amp; bids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/auction/:id</w:t>
      </w:r>
      <w:r>
        <w:rPr>
          <w:color w:val="555555"/>
          <w:sz w:val="18"/>
        </w:rPr>
        <w:br/>
        <w:t xml:space="preserve">  تعديل مزاد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pinned, startPrice, endDate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auction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/auction/:id</w:t>
      </w:r>
      <w:r>
        <w:rPr>
          <w:color w:val="555555"/>
          <w:sz w:val="18"/>
        </w:rPr>
        <w:br/>
        <w:t xml:space="preserve">  حذف مزاد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/auction/:roomid</w:t>
      </w:r>
      <w:r>
        <w:rPr>
          <w:color w:val="555555"/>
          <w:sz w:val="18"/>
        </w:rPr>
        <w:br/>
        <w:t xml:space="preserve">  المزاد النشط في الغرفة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roomid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Active auction or null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/auction/all/:roomid</w:t>
      </w:r>
      <w:r>
        <w:rPr>
          <w:color w:val="555555"/>
          <w:sz w:val="18"/>
        </w:rPr>
        <w:br/>
        <w:t xml:space="preserve">  كل مزادات الغرفة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roomid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[...auctions]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/auction/bid</w:t>
      </w:r>
      <w:r>
        <w:rPr>
          <w:color w:val="555555"/>
          <w:sz w:val="18"/>
        </w:rPr>
        <w:br/>
        <w:t xml:space="preserve">  وضع عرض سعر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auction, user, amount, custom_bid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Bid object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/auction/bid/:id</w:t>
      </w:r>
      <w:r>
        <w:rPr>
          <w:color w:val="555555"/>
          <w:sz w:val="18"/>
        </w:rPr>
        <w:br/>
        <w:t xml:space="preserve">  تعديل/إعداد المزايدة التلقائية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user, amount, autobid, autobidamount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bid</w:t>
      </w:r>
    </w:p>
    <w:p/>
    <w:p>
      <w:pPr>
        <w:pStyle w:val="Heading1"/>
      </w:pPr>
      <w:r>
        <w:rPr>
          <w:color w:val="1A1A2E"/>
        </w:rPr>
        <w:t>8. Rooms / Shows — /rooms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/rooms/</w:t>
      </w:r>
      <w:r>
        <w:rPr>
          <w:color w:val="555555"/>
          <w:sz w:val="18"/>
        </w:rPr>
        <w:br/>
        <w:t xml:space="preserve">  جلب البث المباشر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page, limit, category, type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rooms, total, pages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/rooms/</w:t>
      </w:r>
      <w:r>
        <w:rPr>
          <w:color w:val="555555"/>
          <w:sz w:val="18"/>
        </w:rPr>
        <w:br/>
        <w:t xml:space="preserve">  إنشاء بث مباشر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userId, title, description, category, date, repeat, roomType, ...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room, ids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/rooms/:roomId</w:t>
      </w:r>
      <w:r>
        <w:rPr>
          <w:color w:val="555555"/>
          <w:sz w:val="18"/>
        </w:rPr>
        <w:br/>
        <w:t xml:space="preserve">  جلب غرفة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roomId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Room object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/rooms/:roomId</w:t>
      </w:r>
      <w:r>
        <w:rPr>
          <w:color w:val="555555"/>
          <w:sz w:val="18"/>
        </w:rPr>
        <w:br/>
        <w:t xml:space="preserve">  تعديل غرفة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room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/rooms/:roomId</w:t>
      </w:r>
      <w:r>
        <w:rPr>
          <w:color w:val="555555"/>
          <w:sz w:val="18"/>
        </w:rPr>
        <w:br/>
        <w:t xml:space="preserve">  حذف غرفة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roomId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/rooms/user/add/:roomId</w:t>
      </w:r>
      <w:r>
        <w:rPr>
          <w:color w:val="555555"/>
          <w:sz w:val="18"/>
        </w:rPr>
        <w:br/>
        <w:t xml:space="preserve">  إضافة مستخدم للغرفة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room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/rooms/bulkupdate/data</w:t>
      </w:r>
      <w:r>
        <w:rPr>
          <w:color w:val="555555"/>
          <w:sz w:val="18"/>
        </w:rPr>
        <w:br/>
        <w:t xml:space="preserve">  تعديل غرف بالجملة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ids, thumbnail, preview_videos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matched, modified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/rooms/analytics/:roomId</w:t>
      </w:r>
      <w:r>
        <w:rPr>
          <w:color w:val="555555"/>
          <w:sz w:val="18"/>
        </w:rPr>
        <w:br/>
        <w:t xml:space="preserve">  تحليلات الغرفة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roomId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itemsSold, giveaways, shipments, totalSales, tipsReceived, viewers, newFollowers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/rooms/features/:roomId</w:t>
      </w:r>
      <w:r>
        <w:rPr>
          <w:color w:val="555555"/>
          <w:sz w:val="18"/>
        </w:rPr>
        <w:br/>
        <w:t xml:space="preserve">  تمييز غرفة (Featured)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roomId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room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/rooms/stats/all</w:t>
      </w:r>
      <w:r>
        <w:rPr>
          <w:color w:val="555555"/>
          <w:sz w:val="18"/>
        </w:rPr>
        <w:br/>
        <w:t xml:space="preserve">  إحصائيات عامة (Admin)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System-wide room stats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/rooms/roomnotifications</w:t>
      </w:r>
      <w:r>
        <w:rPr>
          <w:color w:val="555555"/>
          <w:sz w:val="18"/>
        </w:rPr>
        <w:br/>
        <w:t xml:space="preserve">  إرسال إشعارات للغرفة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roomId, title, message, userIds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pPr>
        <w:pStyle w:val="Heading1"/>
      </w:pPr>
      <w:r>
        <w:rPr>
          <w:color w:val="1A1A2E"/>
        </w:rPr>
        <w:t>9. Transactions — /transactions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/transactions/</w:t>
      </w:r>
      <w:r>
        <w:rPr>
          <w:color w:val="555555"/>
          <w:sz w:val="18"/>
        </w:rPr>
        <w:br/>
        <w:t xml:space="preserve">  جلب كل المعاملات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userId, page, limit, status, username, usertype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data, totalPages, currentPage, totalDocuments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/transactions/</w:t>
      </w:r>
      <w:r>
        <w:rPr>
          <w:color w:val="555555"/>
          <w:sz w:val="18"/>
        </w:rPr>
        <w:br/>
        <w:t xml:space="preserve">  إنشاء معاملة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from, to, amount, reason, type, status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transaction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/transactions/:userId</w:t>
      </w:r>
      <w:r>
        <w:rPr>
          <w:color w:val="555555"/>
          <w:sz w:val="18"/>
        </w:rPr>
        <w:br/>
        <w:t xml:space="preserve">  آخر 20 معاملة للمستخدم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[...transactions]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/transactions/transactions/:transId</w:t>
      </w:r>
      <w:r>
        <w:rPr>
          <w:color w:val="555555"/>
          <w:sz w:val="18"/>
        </w:rPr>
        <w:br/>
        <w:t xml:space="preserve">  جلب معاملة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transId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Transaction object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/transactions/:transId</w:t>
      </w:r>
      <w:r>
        <w:rPr>
          <w:color w:val="555555"/>
          <w:sz w:val="18"/>
        </w:rPr>
        <w:br/>
        <w:t xml:space="preserve">  تعديل معاملة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transaction</w:t>
      </w:r>
    </w:p>
    <w:p/>
    <w:p>
      <w:pPr>
        <w:pStyle w:val="Heading1"/>
      </w:pPr>
      <w:r>
        <w:rPr>
          <w:color w:val="1A1A2E"/>
        </w:rPr>
        <w:t>10. Activities — /activities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/activities/</w:t>
      </w:r>
      <w:r>
        <w:rPr>
          <w:color w:val="555555"/>
          <w:sz w:val="18"/>
        </w:rPr>
        <w:br/>
        <w:t xml:space="preserve">  آخر 20 نشاط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[...activities]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/activities/to/:uid/:pagenumber</w:t>
      </w:r>
      <w:r>
        <w:rPr>
          <w:color w:val="555555"/>
          <w:sz w:val="18"/>
        </w:rPr>
        <w:br/>
        <w:t xml:space="preserve">  نشاطات المستخدم (مع ترقيم)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Params: uid, pagenumber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metadata: { total, page }, data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/activities/:id</w:t>
      </w:r>
      <w:r>
        <w:rPr>
          <w:color w:val="555555"/>
          <w:sz w:val="18"/>
        </w:rPr>
        <w:br/>
        <w:t xml:space="preserve">  جلب نشاط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Activity object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/activities/</w:t>
      </w:r>
      <w:r>
        <w:rPr>
          <w:color w:val="555555"/>
          <w:sz w:val="18"/>
        </w:rPr>
        <w:br/>
        <w:t xml:space="preserve">  إنشاء نشاط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Activity data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6F42C1"/>
          <w:sz w:val="20"/>
        </w:rPr>
        <w:t xml:space="preserve">[PATCH]  </w:t>
      </w:r>
      <w:r>
        <w:rPr>
          <w:rFonts w:ascii="Courier New" w:hAnsi="Courier New"/>
          <w:b/>
          <w:sz w:val="20"/>
        </w:rPr>
        <w:t>/activities/:id</w:t>
      </w:r>
      <w:r>
        <w:rPr>
          <w:color w:val="555555"/>
          <w:sz w:val="18"/>
        </w:rPr>
        <w:br/>
        <w:t xml:space="preserve">  تعديل نشاط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/activities/:id</w:t>
      </w:r>
      <w:r>
        <w:rPr>
          <w:color w:val="555555"/>
          <w:sz w:val="18"/>
        </w:rPr>
        <w:br/>
        <w:t xml:space="preserve">  حذف نشاط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/activities/</w:t>
      </w:r>
      <w:r>
        <w:rPr>
          <w:color w:val="555555"/>
          <w:sz w:val="18"/>
        </w:rPr>
        <w:br/>
        <w:t xml:space="preserve">  حذف كل نشاطات 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pPr>
        <w:pStyle w:val="Heading1"/>
      </w:pPr>
      <w:r>
        <w:rPr>
          <w:color w:val="1A1A2E"/>
        </w:rPr>
        <w:t>11. Notifications — /notifications</w:t>
      </w:r>
    </w:p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/notifications/</w:t>
      </w:r>
      <w:r>
        <w:rPr>
          <w:color w:val="555555"/>
          <w:sz w:val="18"/>
        </w:rPr>
        <w:br/>
        <w:t xml:space="preserve">  إرسال إشعارات للمستخدمين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ids, title, message, screen, id, sender, senderName, senderphoto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success: true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/notifications/settings/:id</w:t>
      </w:r>
      <w:r>
        <w:rPr>
          <w:color w:val="555555"/>
          <w:sz w:val="18"/>
        </w:rPr>
        <w:br/>
        <w:t xml:space="preserve">  جلب إعدادات الإشعارات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 (userId)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Settings object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/notifications/settings/:id</w:t>
      </w:r>
      <w:r>
        <w:rPr>
          <w:color w:val="555555"/>
          <w:sz w:val="18"/>
        </w:rPr>
        <w:br/>
        <w:t xml:space="preserve">  تعديل إعدادات الإشعارات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Notification settings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success: true }</w:t>
      </w:r>
    </w:p>
    <w:p/>
    <w:p>
      <w:pPr>
        <w:pStyle w:val="Heading1"/>
      </w:pPr>
      <w:r>
        <w:rPr>
          <w:color w:val="1A1A2E"/>
        </w:rPr>
        <w:t>12. Giveaways — /giveaways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/giveaways/</w:t>
      </w:r>
      <w:r>
        <w:rPr>
          <w:color w:val="555555"/>
          <w:sz w:val="18"/>
        </w:rPr>
        <w:br/>
        <w:t xml:space="preserve">  جلب الهدايا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page, limit, room, status, type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giveaways, totalDocuments, totalPages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/giveaways/</w:t>
      </w:r>
      <w:r>
        <w:rPr>
          <w:color w:val="555555"/>
          <w:sz w:val="18"/>
        </w:rPr>
        <w:br/>
        <w:t xml:space="preserve">  إنشاء هدية (تُنشئ نسخة لكل وحدة)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name, quantity, category, tokshow, user, status, type, ...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data: [], success: true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/giveaways/:id</w:t>
      </w:r>
      <w:r>
        <w:rPr>
          <w:color w:val="555555"/>
          <w:sz w:val="18"/>
        </w:rPr>
        <w:br/>
        <w:t xml:space="preserve">  جلب هدية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Giveaway with relations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/giveaways/:id</w:t>
      </w:r>
      <w:r>
        <w:rPr>
          <w:color w:val="555555"/>
          <w:sz w:val="18"/>
        </w:rPr>
        <w:br/>
        <w:t xml:space="preserve">  تعديل هدية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data, success: true }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/giveaways/:id</w:t>
      </w:r>
      <w:r>
        <w:rPr>
          <w:color w:val="555555"/>
          <w:sz w:val="18"/>
        </w:rPr>
        <w:br/>
        <w:t xml:space="preserve">  حذف هدية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/giveaways/bulkedit/all</w:t>
      </w:r>
      <w:r>
        <w:rPr>
          <w:color w:val="555555"/>
          <w:sz w:val="18"/>
        </w:rPr>
        <w:br/>
        <w:t xml:space="preserve">  تعديل هدايا بالجملة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ids, updates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updated: number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/giveaways/:id/bookmark</w:t>
      </w:r>
      <w:r>
        <w:rPr>
          <w:color w:val="555555"/>
          <w:sz w:val="18"/>
        </w:rPr>
        <w:br/>
        <w:t xml:space="preserve">  حفظ الهدية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giveaway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/giveaways/:id/join</w:t>
      </w:r>
      <w:r>
        <w:rPr>
          <w:color w:val="555555"/>
          <w:sz w:val="18"/>
        </w:rPr>
        <w:br/>
        <w:t xml:space="preserve">  الاشتراك في الهدية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giveaway</w:t>
      </w:r>
    </w:p>
    <w:p/>
    <w:p>
      <w:pPr>
        <w:pStyle w:val="Heading1"/>
      </w:pPr>
      <w:r>
        <w:rPr>
          <w:color w:val="1A1A2E"/>
        </w:rPr>
        <w:t>13. Shipping — /shipping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/shipping/</w:t>
      </w:r>
      <w:r>
        <w:rPr>
          <w:color w:val="555555"/>
          <w:sz w:val="18"/>
        </w:rPr>
        <w:br/>
        <w:t xml:space="preserve">  جلب كل خيارات الشحن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[...shipping]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/shipping/</w:t>
      </w:r>
      <w:r>
        <w:rPr>
          <w:color w:val="555555"/>
          <w:sz w:val="18"/>
        </w:rPr>
        <w:br/>
        <w:t xml:space="preserve">  إضافة خيار شحن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Shipping config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shipping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/shipping/:id</w:t>
      </w:r>
      <w:r>
        <w:rPr>
          <w:color w:val="555555"/>
          <w:sz w:val="18"/>
        </w:rPr>
        <w:br/>
        <w:t xml:space="preserve">  تعديل إعدادات شحن المستخدم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shipping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user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/shipping/user/:id</w:t>
      </w:r>
      <w:r>
        <w:rPr>
          <w:color w:val="555555"/>
          <w:sz w:val="18"/>
        </w:rPr>
        <w:br/>
        <w:t xml:space="preserve">  جلب إعدادات شحن المستخدم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 (userId)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Shipping object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/shipping/:id</w:t>
      </w:r>
      <w:r>
        <w:rPr>
          <w:color w:val="555555"/>
          <w:sz w:val="18"/>
        </w:rPr>
        <w:br/>
        <w:t xml:space="preserve">  حذف خيار شحن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Deleted shipping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/shipping/profiles/:id</w:t>
      </w:r>
      <w:r>
        <w:rPr>
          <w:color w:val="555555"/>
          <w:sz w:val="18"/>
        </w:rPr>
        <w:br/>
        <w:t xml:space="preserve">  إنشاء ملف شحن للمستخدم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Shipping profile config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 profile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/shipping/profiles/user/:id</w:t>
      </w:r>
      <w:r>
        <w:rPr>
          <w:color w:val="555555"/>
          <w:sz w:val="18"/>
        </w:rPr>
        <w:br/>
        <w:t xml:space="preserve">  جلب ملفات شحن المستخدم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 (userId)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[...profiles]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/shipping/profiles/:id</w:t>
      </w:r>
      <w:r>
        <w:rPr>
          <w:color w:val="555555"/>
          <w:sz w:val="18"/>
        </w:rPr>
        <w:br/>
        <w:t xml:space="preserve">  جلب ملف شحن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Profile with defaults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/shipping/profiles/:id</w:t>
      </w:r>
      <w:r>
        <w:rPr>
          <w:color w:val="555555"/>
          <w:sz w:val="18"/>
        </w:rPr>
        <w:br/>
        <w:t xml:space="preserve">  تعديل ملف شحن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profile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/shipping/profiles/:id</w:t>
      </w:r>
      <w:r>
        <w:rPr>
          <w:color w:val="555555"/>
          <w:sz w:val="18"/>
        </w:rPr>
        <w:br/>
        <w:t xml:space="preserve">  حذف ملف شحن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Deleted profile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/shipping/profiles/estimate/rates</w:t>
      </w:r>
      <w:r>
        <w:rPr>
          <w:color w:val="555555"/>
          <w:sz w:val="18"/>
        </w:rPr>
        <w:br/>
        <w:t xml:space="preserve">  تقدير تكلفة الشحن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weight, origin, destination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rates: []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/shipping/profiles/buy/label</w:t>
      </w:r>
      <w:r>
        <w:rPr>
          <w:color w:val="555555"/>
          <w:sz w:val="18"/>
        </w:rPr>
        <w:br/>
        <w:t xml:space="preserve">  شراء ملصق شحن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orderId, rateId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Label details with tracking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/shipping/generate/manifest</w:t>
      </w:r>
      <w:r>
        <w:rPr>
          <w:color w:val="555555"/>
          <w:sz w:val="18"/>
        </w:rPr>
        <w:br/>
        <w:t xml:space="preserve">  إنشاء USPS Manifest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shipmentIds: []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Manifest details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/shipping/refund/label/shippo</w:t>
      </w:r>
      <w:r>
        <w:rPr>
          <w:color w:val="555555"/>
          <w:sz w:val="18"/>
        </w:rPr>
        <w:br/>
        <w:t xml:space="preserve">  استرداد ملصق الشحن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shipment_id, seller, tokshow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Refund confirmation</w:t>
      </w:r>
    </w:p>
    <w:p/>
    <w:p>
      <w:pPr>
        <w:pStyle w:val="Heading1"/>
      </w:pPr>
      <w:r>
        <w:rPr>
          <w:color w:val="1A1A2E"/>
        </w:rPr>
        <w:t>14. Stripe — /stripe</w:t>
      </w:r>
    </w:p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/stripe/payouts/:userId</w:t>
      </w:r>
      <w:r>
        <w:rPr>
          <w:color w:val="555555"/>
          <w:sz w:val="18"/>
        </w:rPr>
        <w:br/>
        <w:t xml:space="preserve">  تحويل مبلغ للبائع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amount, bankAccount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Payout object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/stripe/connect/:id</w:t>
      </w:r>
      <w:r>
        <w:rPr>
          <w:color w:val="555555"/>
          <w:sz w:val="18"/>
        </w:rPr>
        <w:br/>
        <w:t xml:space="preserve">  ربط حساب Stripe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code } (OAuth)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account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/stripe/transactions/:userId</w:t>
      </w:r>
      <w:r>
        <w:rPr>
          <w:color w:val="555555"/>
          <w:sz w:val="18"/>
        </w:rPr>
        <w:br/>
        <w:t xml:space="preserve">  معاملات السحب للمستخدم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[...transactions]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/stripe/transactions/all/payouts</w:t>
      </w:r>
      <w:r>
        <w:rPr>
          <w:color w:val="555555"/>
          <w:sz w:val="18"/>
        </w:rPr>
        <w:br/>
        <w:t xml:space="preserve">  كل معاملات السحب (Admin)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[...transactions]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/stripe/banks/:userId</w:t>
      </w:r>
      <w:r>
        <w:rPr>
          <w:color w:val="555555"/>
          <w:sz w:val="18"/>
        </w:rPr>
        <w:br/>
        <w:t xml:space="preserve">  الحسابات البنكية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[...banks]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/stripe/setupitent</w:t>
      </w:r>
      <w:r>
        <w:rPr>
          <w:color w:val="555555"/>
          <w:sz w:val="18"/>
        </w:rPr>
        <w:br/>
        <w:t xml:space="preserve">  إنشاء Setup Intent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clientSecret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/stripe/savepaymentmethod</w:t>
      </w:r>
      <w:r>
        <w:rPr>
          <w:color w:val="555555"/>
          <w:sz w:val="18"/>
        </w:rPr>
        <w:br/>
        <w:t xml:space="preserve">  حفظ وسيلة دفع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userId, paymentMethodId, isDefault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Saved method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/stripe/default</w:t>
      </w:r>
      <w:r>
        <w:rPr>
          <w:color w:val="555555"/>
          <w:sz w:val="18"/>
        </w:rPr>
        <w:br/>
        <w:t xml:space="preserve">  تعيين وسيلة دفع افتراضية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paymentMethodId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default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/stripe/remove</w:t>
      </w:r>
      <w:r>
        <w:rPr>
          <w:color w:val="555555"/>
          <w:sz w:val="18"/>
        </w:rPr>
        <w:br/>
        <w:t xml:space="preserve">  حذف وسيلة دفع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paymentMethodId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/stripe/refunds/list/all</w:t>
      </w:r>
      <w:r>
        <w:rPr>
          <w:color w:val="555555"/>
          <w:sz w:val="18"/>
        </w:rPr>
        <w:br/>
        <w:t xml:space="preserve">  كل المستردات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page, limit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refunds, total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/stripe/default/paymentmethod/default/:id</w:t>
      </w:r>
      <w:r>
        <w:rPr>
          <w:color w:val="555555"/>
          <w:sz w:val="18"/>
        </w:rPr>
        <w:br/>
        <w:t xml:space="preserve">  وسيلة الدفع الافتراضية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 (userId)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Default payment method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/stripe/tax/estimate</w:t>
      </w:r>
      <w:r>
        <w:rPr>
          <w:color w:val="555555"/>
          <w:sz w:val="18"/>
        </w:rPr>
        <w:br/>
        <w:t xml:space="preserve">  حساب الضريبة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amount, address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tax: number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/stripe/revenue</w:t>
      </w:r>
      <w:r>
        <w:rPr>
          <w:color w:val="555555"/>
          <w:sz w:val="18"/>
        </w:rPr>
        <w:br/>
        <w:t xml:space="preserve">  إيرادات المنصة (Admin)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from, to, page, limit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available, pending, transactions, serviceFees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/stripe/transfer</w:t>
      </w:r>
      <w:r>
        <w:rPr>
          <w:color w:val="555555"/>
          <w:sz w:val="18"/>
        </w:rPr>
        <w:br/>
        <w:t xml:space="preserve">  إنشاء تحويل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amount, destination, reason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Transfer object</w:t>
      </w:r>
    </w:p>
    <w:p/>
    <w:p>
      <w:pPr>
        <w:pStyle w:val="Heading1"/>
      </w:pPr>
      <w:r>
        <w:rPr>
          <w:color w:val="1A1A2E"/>
        </w:rPr>
        <w:t>15. Admin — /admin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/admin/</w:t>
      </w:r>
      <w:r>
        <w:rPr>
          <w:color w:val="555555"/>
          <w:sz w:val="18"/>
        </w:rPr>
        <w:br/>
        <w:t xml:space="preserve">  جلب كل الأدمنز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admin: []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/admin/</w:t>
      </w:r>
      <w:r>
        <w:rPr>
          <w:color w:val="555555"/>
          <w:sz w:val="18"/>
        </w:rPr>
        <w:br/>
        <w:t xml:space="preserve">  إنشاء أدمن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email, role, username, full_name, password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/admin/register</w:t>
      </w:r>
      <w:r>
        <w:rPr>
          <w:color w:val="555555"/>
          <w:sz w:val="18"/>
        </w:rPr>
        <w:br/>
        <w:t xml:space="preserve">  تسجيل أول أدمن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email, role, username, full_name, password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message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/admin/login</w:t>
      </w:r>
      <w:r>
        <w:rPr>
          <w:color w:val="555555"/>
          <w:sz w:val="18"/>
        </w:rPr>
        <w:br/>
        <w:t xml:space="preserve">  تسجيل دخول الأدمن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email, password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admin, token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/admin/exists</w:t>
      </w:r>
      <w:r>
        <w:rPr>
          <w:color w:val="555555"/>
          <w:sz w:val="18"/>
        </w:rPr>
        <w:br/>
        <w:t xml:space="preserve">  التحقق من وجود أدمن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role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exists, message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/admin/profile/:id</w:t>
      </w:r>
      <w:r>
        <w:rPr>
          <w:color w:val="555555"/>
          <w:sz w:val="18"/>
        </w:rPr>
        <w:br/>
        <w:t xml:space="preserve">  جلب أدمن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admin }</w:t>
      </w:r>
    </w:p>
    <w:p/>
    <w:p>
      <w:r>
        <w:rPr>
          <w:b/>
          <w:color w:val="6F42C1"/>
          <w:sz w:val="20"/>
        </w:rPr>
        <w:t xml:space="preserve">[PATCH]  </w:t>
      </w:r>
      <w:r>
        <w:rPr>
          <w:rFonts w:ascii="Courier New" w:hAnsi="Courier New"/>
          <w:b/>
          <w:sz w:val="20"/>
        </w:rPr>
        <w:t>/admin/:id</w:t>
      </w:r>
      <w:r>
        <w:rPr>
          <w:color w:val="555555"/>
          <w:sz w:val="18"/>
        </w:rPr>
        <w:br/>
        <w:t xml:space="preserve">  تعديل أدمن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admin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/admin/:id</w:t>
      </w:r>
      <w:r>
        <w:rPr>
          <w:color w:val="555555"/>
          <w:sz w:val="18"/>
        </w:rPr>
        <w:br/>
        <w:t xml:space="preserve">  حذف أدمن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/admin/impersonate/user</w:t>
      </w:r>
      <w:r>
        <w:rPr>
          <w:color w:val="555555"/>
          <w:sz w:val="18"/>
        </w:rPr>
        <w:br/>
        <w:t xml:space="preserve">  انتحال شخصية 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token, user }</w:t>
      </w:r>
    </w:p>
    <w:p/>
    <w:p>
      <w:pPr>
        <w:pStyle w:val="Heading1"/>
      </w:pPr>
      <w:r>
        <w:rPr>
          <w:color w:val="1A1A2E"/>
        </w:rPr>
        <w:t>16. Offers — /offers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/offers/</w:t>
      </w:r>
      <w:r>
        <w:rPr>
          <w:color w:val="555555"/>
          <w:sz w:val="18"/>
        </w:rPr>
        <w:br/>
        <w:t xml:space="preserve">  جلب العروض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tokshowId, user, role, page, limit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pagination, products/offers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/offers/</w:t>
      </w:r>
      <w:r>
        <w:rPr>
          <w:color w:val="555555"/>
          <w:sz w:val="18"/>
        </w:rPr>
        <w:br/>
        <w:t xml:space="preserve">  إنشاء عرض سعر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product, buyer, seller, quantity, offeredPrice, shippingFee, tax, ...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message, offer, success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/offers/:id</w:t>
      </w:r>
      <w:r>
        <w:rPr>
          <w:color w:val="555555"/>
          <w:sz w:val="18"/>
        </w:rPr>
        <w:br/>
        <w:t xml:space="preserve">  جلب عرض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Offer with relations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/offers/counter</w:t>
      </w:r>
      <w:r>
        <w:rPr>
          <w:color w:val="555555"/>
          <w:sz w:val="18"/>
        </w:rPr>
        <w:br/>
        <w:t xml:space="preserve">  إرسال عرض مضاد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offerId, counterPrice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message, offer, success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/offers/accept</w:t>
      </w:r>
      <w:r>
        <w:rPr>
          <w:color w:val="555555"/>
          <w:sz w:val="18"/>
        </w:rPr>
        <w:br/>
        <w:t xml:space="preserve">  قبول عرض (ينشئ طلباً)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offerId, usertype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message, offer, newOrder, success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/offers/reject</w:t>
      </w:r>
      <w:r>
        <w:rPr>
          <w:color w:val="555555"/>
          <w:sz w:val="18"/>
        </w:rPr>
        <w:br/>
        <w:t xml:space="preserve">  رفض عرض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offerId, usertype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message, offer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/offers/cancel</w:t>
      </w:r>
      <w:r>
        <w:rPr>
          <w:color w:val="555555"/>
          <w:sz w:val="18"/>
        </w:rPr>
        <w:br/>
        <w:t xml:space="preserve">  إلغاء عرض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offerId, usertype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message, offer, success }</w:t>
      </w:r>
    </w:p>
    <w:p/>
    <w:p>
      <w:pPr>
        <w:pStyle w:val="Heading1"/>
      </w:pPr>
      <w:r>
        <w:rPr>
          <w:color w:val="1A1A2E"/>
        </w:rPr>
        <w:t>17. Articles (Help Center) — /articles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/articles/</w:t>
      </w:r>
      <w:r>
        <w:rPr>
          <w:color w:val="555555"/>
          <w:sz w:val="18"/>
        </w:rPr>
        <w:br/>
        <w:t xml:space="preserve">  جلب كل المقالات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category, published, sortBy, limit, page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data, total, page, limit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/articles/</w:t>
      </w:r>
      <w:r>
        <w:rPr>
          <w:color w:val="555555"/>
          <w:sz w:val="18"/>
        </w:rPr>
        <w:br/>
        <w:t xml:space="preserve">  إنشاء مقال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title, slug, excerpt, content, category, published, order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data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/articles/published/articles/</w:t>
      </w:r>
      <w:r>
        <w:rPr>
          <w:color w:val="555555"/>
          <w:sz w:val="18"/>
        </w:rPr>
        <w:br/>
        <w:t xml:space="preserve">  المقالات المنشورة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[...articles]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/articles/published/articles/:slug</w:t>
      </w:r>
      <w:r>
        <w:rPr>
          <w:color w:val="555555"/>
          <w:sz w:val="18"/>
        </w:rPr>
        <w:br/>
        <w:t xml:space="preserve">  مقال بالـ Slug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slug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data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/articles/:id</w:t>
      </w:r>
      <w:r>
        <w:rPr>
          <w:color w:val="555555"/>
          <w:sz w:val="18"/>
        </w:rPr>
        <w:br/>
        <w:t xml:space="preserve">  مقال بالـ ID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data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/articles/:id</w:t>
      </w:r>
      <w:r>
        <w:rPr>
          <w:color w:val="555555"/>
          <w:sz w:val="18"/>
        </w:rPr>
        <w:br/>
        <w:t xml:space="preserve">  تعديل مقال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data }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/articles/:id</w:t>
      </w:r>
      <w:r>
        <w:rPr>
          <w:color w:val="555555"/>
          <w:sz w:val="18"/>
        </w:rPr>
        <w:br/>
        <w:t xml:space="preserve">  حذف مقال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pPr>
        <w:pStyle w:val="Heading1"/>
      </w:pPr>
      <w:r>
        <w:rPr>
          <w:color w:val="1A1A2E"/>
        </w:rPr>
        <w:t>18. Page Content — /content</w:t>
      </w:r>
    </w:p>
    <w:p>
      <w:r>
        <w:rPr>
          <w:i/>
          <w:sz w:val="18"/>
        </w:rPr>
        <w:t>pageType القيم المقبولة: landing, faq, about, privacy, terms, contact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/content/:pageType</w:t>
      </w:r>
      <w:r>
        <w:rPr>
          <w:color w:val="555555"/>
          <w:sz w:val="18"/>
        </w:rPr>
        <w:br/>
        <w:t xml:space="preserve">  جلب محتوى الصفحة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pageType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data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/content/:pageType</w:t>
      </w:r>
      <w:r>
        <w:rPr>
          <w:color w:val="555555"/>
          <w:sz w:val="18"/>
        </w:rPr>
        <w:br/>
        <w:t xml:space="preserve">  تعديل محتوى الصفحة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Content data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message, data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/content/:pageType/reset</w:t>
      </w:r>
      <w:r>
        <w:rPr>
          <w:color w:val="555555"/>
          <w:sz w:val="18"/>
        </w:rPr>
        <w:br/>
        <w:t xml:space="preserve">  إعادة تعيين لافتراضي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pageType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message, data }</w:t>
      </w:r>
    </w:p>
    <w:p/>
    <w:p>
      <w:pPr>
        <w:pStyle w:val="Heading1"/>
      </w:pPr>
      <w:r>
        <w:rPr>
          <w:color w:val="1A1A2E"/>
        </w:rPr>
        <w:t>19. App Settings — /settings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/settings/</w:t>
      </w:r>
      <w:r>
        <w:rPr>
          <w:color w:val="555555"/>
          <w:sz w:val="18"/>
        </w:rPr>
        <w:br/>
        <w:t xml:space="preserve">  جلب إعدادات التطبيق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Settings document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/settings/</w:t>
      </w:r>
      <w:r>
        <w:rPr>
          <w:color w:val="555555"/>
          <w:sz w:val="18"/>
        </w:rPr>
        <w:br/>
        <w:t xml:space="preserve">  حفظ إعدادات التطبيق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All settings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settings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/settings/keys</w:t>
      </w:r>
      <w:r>
        <w:rPr>
          <w:color w:val="555555"/>
          <w:sz w:val="18"/>
        </w:rPr>
        <w:br/>
        <w:t xml:space="preserve">  جلب مفاتيح Firebase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firebase_api_key, firebase_auth_domain, firebase_project_id }</w:t>
      </w:r>
    </w:p>
    <w:p/>
    <w:p>
      <w:pPr>
        <w:pStyle w:val="Heading1"/>
      </w:pPr>
      <w:r>
        <w:rPr>
          <w:color w:val="1A1A2E"/>
        </w:rPr>
        <w:t>20. Theme &amp; Translations — /themes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/themes/</w:t>
      </w:r>
      <w:r>
        <w:rPr>
          <w:color w:val="555555"/>
          <w:sz w:val="18"/>
        </w:rPr>
        <w:br/>
        <w:t xml:space="preserve">  جلب إعدادات الثيم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Theme settings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/themes/</w:t>
      </w:r>
      <w:r>
        <w:rPr>
          <w:color w:val="555555"/>
          <w:sz w:val="18"/>
        </w:rPr>
        <w:br/>
        <w:t xml:space="preserve">  تعديل إعدادات الثيم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Theme configuration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message, settings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/themes/upload-logo</w:t>
      </w:r>
      <w:r>
        <w:rPr>
          <w:color w:val="555555"/>
          <w:sz w:val="18"/>
        </w:rPr>
        <w:br/>
        <w:t xml:space="preserve">  رفع شعار التطبيق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Multipart: logo file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logoUrl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/themes/upload-resource</w:t>
      </w:r>
      <w:r>
        <w:rPr>
          <w:color w:val="555555"/>
          <w:sz w:val="18"/>
        </w:rPr>
        <w:br/>
        <w:t xml:space="preserve">  رفع صورة موارد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Multipart: resource file + { key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resourceUrl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/themes/translations</w:t>
      </w:r>
      <w:r>
        <w:rPr>
          <w:color w:val="555555"/>
          <w:sz w:val="18"/>
        </w:rPr>
        <w:br/>
        <w:t xml:space="preserve">  جلب الترجمات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Translations object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/themes/translations</w:t>
      </w:r>
      <w:r>
        <w:rPr>
          <w:color w:val="555555"/>
          <w:sz w:val="18"/>
        </w:rPr>
        <w:br/>
        <w:t xml:space="preserve">  مزامنة الترجمات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translations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pPr>
        <w:pStyle w:val="Heading1"/>
      </w:pPr>
      <w:r>
        <w:rPr>
          <w:color w:val="1A1A2E"/>
        </w:rPr>
        <w:t>21. Email Templates — /templates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/templates/</w:t>
      </w:r>
      <w:r>
        <w:rPr>
          <w:color w:val="555555"/>
          <w:sz w:val="18"/>
        </w:rPr>
        <w:br/>
        <w:t xml:space="preserve">  جلب كل القوالب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[...templates]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/templates/</w:t>
      </w:r>
      <w:r>
        <w:rPr>
          <w:color w:val="555555"/>
          <w:sz w:val="18"/>
        </w:rPr>
        <w:br/>
        <w:t xml:space="preserve">  إنشاء/تعديل قالب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slug, name, subject, html, text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Created/updated template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/templates/:id</w:t>
      </w:r>
      <w:r>
        <w:rPr>
          <w:color w:val="555555"/>
          <w:sz w:val="18"/>
        </w:rPr>
        <w:br/>
        <w:t xml:space="preserve">  جلب قالب بالـ ID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Template object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/templates/:id</w:t>
      </w:r>
      <w:r>
        <w:rPr>
          <w:color w:val="555555"/>
          <w:sz w:val="18"/>
        </w:rPr>
        <w:br/>
        <w:t xml:space="preserve">  تعديل قالب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Updated fields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template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/templates/:id</w:t>
      </w:r>
      <w:r>
        <w:rPr>
          <w:color w:val="555555"/>
          <w:sz w:val="18"/>
        </w:rPr>
        <w:br/>
        <w:t xml:space="preserve">  حذف قالب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pPr>
        <w:pStyle w:val="Heading1"/>
      </w:pPr>
      <w:r>
        <w:rPr>
          <w:color w:val="1A1A2E"/>
        </w:rPr>
        <w:t>22. Recordings — /recording</w:t>
      </w:r>
    </w:p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/recording/user/:userId</w:t>
      </w:r>
      <w:r>
        <w:rPr>
          <w:color w:val="555555"/>
          <w:sz w:val="18"/>
        </w:rPr>
        <w:br/>
        <w:t xml:space="preserve">  تسجيلات المستخدم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userId | Query: title, page, limit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recordings, totalDoc, pages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/recording/room/:roomId</w:t>
      </w:r>
      <w:r>
        <w:rPr>
          <w:color w:val="555555"/>
          <w:sz w:val="18"/>
        </w:rPr>
        <w:br/>
        <w:t xml:space="preserve">  تسجيلات الغرفة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roomId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recording: []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/recording/id/:recordingId</w:t>
      </w:r>
      <w:r>
        <w:rPr>
          <w:color w:val="555555"/>
          <w:sz w:val="18"/>
        </w:rPr>
        <w:br/>
        <w:t xml:space="preserve">  جلب تسجيل بالـ ID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recordingId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recording }</w:t>
      </w:r>
    </w:p>
    <w:p/>
    <w:p>
      <w:r>
        <w:rPr>
          <w:b/>
          <w:color w:val="DC3545"/>
          <w:sz w:val="20"/>
        </w:rPr>
        <w:t xml:space="preserve">[DELETE]  </w:t>
      </w:r>
      <w:r>
        <w:rPr>
          <w:rFonts w:ascii="Courier New" w:hAnsi="Courier New"/>
          <w:b/>
          <w:sz w:val="20"/>
        </w:rPr>
        <w:t>/recording/:recordingId</w:t>
      </w:r>
      <w:r>
        <w:rPr>
          <w:color w:val="555555"/>
          <w:sz w:val="18"/>
        </w:rPr>
        <w:br/>
        <w:t xml:space="preserve">  حذف تسجيل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Param: recordingId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success: true }</w:t>
      </w:r>
    </w:p>
    <w:p/>
    <w:p>
      <w:pPr>
        <w:pStyle w:val="Heading1"/>
      </w:pPr>
      <w:r>
        <w:rPr>
          <w:color w:val="1A1A2E"/>
        </w:rPr>
        <w:t>23. LiveKit — /livekit</w:t>
      </w:r>
    </w:p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/livekit/token/dynamic</w:t>
      </w:r>
      <w:r>
        <w:rPr>
          <w:color w:val="555555"/>
          <w:sz w:val="18"/>
        </w:rPr>
        <w:br/>
        <w:t xml:space="preserve">  الحصول على توكن الغرفة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room, userId, uuid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url, token, piptoken, canPublish, sessionId, publishingSession }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/livekit/upload</w:t>
      </w:r>
      <w:r>
        <w:rPr>
          <w:color w:val="555555"/>
          <w:sz w:val="18"/>
        </w:rPr>
        <w:br/>
        <w:t xml:space="preserve">  رفع ملف تسجيل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Binary file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path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/livekit/start/record</w:t>
      </w:r>
      <w:r>
        <w:rPr>
          <w:color w:val="555555"/>
          <w:sz w:val="18"/>
        </w:rPr>
        <w:br/>
        <w:t xml:space="preserve">  بدء التسجيل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room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room, egressId, file, startedAt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/livekit/stop/record</w:t>
      </w:r>
      <w:r>
        <w:rPr>
          <w:color w:val="555555"/>
          <w:sz w:val="18"/>
        </w:rPr>
        <w:br/>
        <w:t xml:space="preserve">  إيقاف التسجيل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egressId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egressId, stopped, stoppedAt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/livekit/test-ffmpeg</w:t>
      </w:r>
      <w:r>
        <w:rPr>
          <w:color w:val="555555"/>
          <w:sz w:val="18"/>
        </w:rPr>
        <w:br/>
        <w:t xml:space="preserve">  اختبار توفر FFmpeg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message, formatCount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/livekit/webhook</w:t>
      </w:r>
      <w:r>
        <w:rPr>
          <w:color w:val="555555"/>
          <w:sz w:val="18"/>
        </w:rPr>
        <w:br/>
        <w:t xml:space="preserve">  استقبال أحداث LiveKit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LiveKit payload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200 OK</w:t>
      </w:r>
    </w:p>
    <w:p/>
    <w:p>
      <w:pPr>
        <w:pStyle w:val="Heading1"/>
      </w:pPr>
      <w:r>
        <w:rPr>
          <w:color w:val="1A1A2E"/>
        </w:rPr>
        <w:t>24. PayPal — /paypal</w:t>
      </w:r>
    </w:p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/paypal/connect</w:t>
      </w:r>
      <w:r>
        <w:rPr>
          <w:color w:val="555555"/>
          <w:sz w:val="18"/>
        </w:rPr>
        <w:br/>
        <w:t xml:space="preserve">  بدء ربط حساب PayPal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setupToken, approvalUrl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/paypal/confirm</w:t>
      </w:r>
      <w:r>
        <w:rPr>
          <w:color w:val="555555"/>
          <w:sz w:val="18"/>
        </w:rPr>
        <w:br/>
        <w:t xml:space="preserve">  تأكيد ربط PayPal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setupToken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paymentToken, customerId, status }</w:t>
      </w:r>
    </w:p>
    <w:p/>
    <w:p>
      <w:pPr>
        <w:pStyle w:val="Heading1"/>
      </w:pPr>
      <w:r>
        <w:rPr>
          <w:color w:val="1A1A2E"/>
        </w:rPr>
        <w:t>25. Webhooks — /webhook</w:t>
      </w:r>
    </w:p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/webhook/stripe</w:t>
      </w:r>
      <w:r>
        <w:rPr>
          <w:color w:val="555555"/>
          <w:sz w:val="18"/>
        </w:rPr>
        <w:br/>
        <w:t xml:space="preserve">  معالجة أحداث Stripe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Raw Stripe payload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received: true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/webhook/stripe/platform</w:t>
      </w:r>
      <w:r>
        <w:rPr>
          <w:color w:val="555555"/>
          <w:sz w:val="18"/>
        </w:rPr>
        <w:br/>
        <w:t xml:space="preserve">  معالجة أحداث Stripe Platform</w:t>
      </w:r>
      <w:r>
        <w:rPr>
          <w:color w:val="198754"/>
          <w:sz w:val="16"/>
        </w:rPr>
        <w:t xml:space="preserve">  🌐 Public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Raw Stripe payload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received: true }</w:t>
      </w:r>
    </w:p>
    <w:p/>
    <w:p>
      <w:pPr>
        <w:pStyle w:val="Heading1"/>
      </w:pPr>
      <w:r>
        <w:rPr>
          <w:color w:val="1A1A2E"/>
        </w:rPr>
        <w:t>26. Integrations (WooCommerce / Shopify) — /api</w:t>
      </w:r>
    </w:p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/api/wc/keys</w:t>
      </w:r>
      <w:r>
        <w:rPr>
          <w:color w:val="555555"/>
          <w:sz w:val="18"/>
        </w:rPr>
        <w:br/>
        <w:t xml:space="preserve">  استيراد مفاتيح WooCommerce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id, consumer_key, consumer_secret, site_url, site_name, auto_sync_orders, auto_sync_products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message, user_id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/api/wc/products/:id</w:t>
      </w:r>
      <w:r>
        <w:rPr>
          <w:color w:val="555555"/>
          <w:sz w:val="18"/>
        </w:rPr>
        <w:br/>
        <w:t xml:space="preserve">  استيراد منتجات WooCommerce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products: []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imported: number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/api/wc/app/import</w:t>
      </w:r>
      <w:r>
        <w:rPr>
          <w:color w:val="555555"/>
          <w:sz w:val="18"/>
        </w:rPr>
        <w:br/>
        <w:t xml:space="preserve">  جلب وحفظ منتجات WooCommerce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userId, consumer_key, consumer_secret, site_url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imported: number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/api/wc/orders</w:t>
      </w:r>
      <w:r>
        <w:rPr>
          <w:color w:val="555555"/>
          <w:sz w:val="18"/>
        </w:rPr>
        <w:br/>
        <w:t xml:space="preserve">  تعديل كمية منتجات من طلب WC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items: []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updated: number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/api/shopify/import</w:t>
      </w:r>
      <w:r>
        <w:rPr>
          <w:color w:val="555555"/>
          <w:sz w:val="18"/>
        </w:rPr>
        <w:br/>
        <w:t xml:space="preserve">  استيراد منتجات Shopify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Shopify config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imported: number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/api/shopify/auth</w:t>
      </w:r>
      <w:r>
        <w:rPr>
          <w:color w:val="555555"/>
          <w:sz w:val="18"/>
        </w:rPr>
        <w:br/>
        <w:t xml:space="preserve">  مصادقة Shopify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{ code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success, token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/api/setup-required</w:t>
      </w:r>
      <w:r>
        <w:rPr>
          <w:color w:val="555555"/>
          <w:sz w:val="18"/>
        </w:rPr>
        <w:br/>
        <w:t xml:space="preserve">  التحقق من الحاجة للإعداد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userId, key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setupRequired: boolean }</w:t>
      </w:r>
    </w:p>
    <w:p/>
    <w:p>
      <w:r>
        <w:rPr>
          <w:b/>
          <w:color w:val="007BFF"/>
          <w:sz w:val="20"/>
        </w:rPr>
        <w:t xml:space="preserve">[POST]  </w:t>
      </w:r>
      <w:r>
        <w:rPr>
          <w:rFonts w:ascii="Courier New" w:hAnsi="Courier New"/>
          <w:b/>
          <w:sz w:val="20"/>
        </w:rPr>
        <w:t>/api/setup</w:t>
      </w:r>
      <w:r>
        <w:rPr>
          <w:color w:val="555555"/>
          <w:sz w:val="18"/>
        </w:rPr>
        <w:br/>
        <w:t xml:space="preserve">  إعداد التكامل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Integration config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{ success }</w:t>
      </w:r>
    </w:p>
    <w:p/>
    <w:p>
      <w:r>
        <w:rPr>
          <w:b/>
          <w:color w:val="28A745"/>
          <w:sz w:val="20"/>
        </w:rPr>
        <w:t xml:space="preserve">[GET]  </w:t>
      </w:r>
      <w:r>
        <w:rPr>
          <w:rFonts w:ascii="Courier New" w:hAnsi="Courier New"/>
          <w:b/>
          <w:sz w:val="20"/>
        </w:rPr>
        <w:t>/api/settings</w:t>
      </w:r>
      <w:r>
        <w:rPr>
          <w:color w:val="555555"/>
          <w:sz w:val="18"/>
        </w:rPr>
        <w:br/>
        <w:t xml:space="preserve">  جلب إعدادات التكامل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user, key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Meta settings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/api/settings</w:t>
      </w:r>
      <w:r>
        <w:rPr>
          <w:color w:val="555555"/>
          <w:sz w:val="18"/>
        </w:rPr>
        <w:br/>
        <w:t xml:space="preserve">  حذف إعدادات تكامل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user, key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settings</w:t>
      </w:r>
    </w:p>
    <w:p/>
    <w:p>
      <w:r>
        <w:rPr>
          <w:b/>
          <w:color w:val="FD7E14"/>
          <w:sz w:val="20"/>
        </w:rPr>
        <w:t xml:space="preserve">[PUT]  </w:t>
      </w:r>
      <w:r>
        <w:rPr>
          <w:rFonts w:ascii="Courier New" w:hAnsi="Courier New"/>
          <w:b/>
          <w:sz w:val="20"/>
        </w:rPr>
        <w:t>/api/settings/update</w:t>
      </w:r>
      <w:r>
        <w:rPr>
          <w:color w:val="555555"/>
          <w:sz w:val="18"/>
        </w:rPr>
        <w:br/>
        <w:t xml:space="preserve">  تعديل إعدادات تكامل</w:t>
      </w:r>
      <w:r>
        <w:rPr>
          <w:color w:val="CC5500"/>
          <w:sz w:val="16"/>
        </w:rPr>
        <w:t xml:space="preserve">  🔒 JWT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Request: Query: user, key | Body: { consumer_key, consumer_secret, site_url, site_name }</w:t>
      </w:r>
    </w:p>
    <w:p>
      <w:pPr>
        <w:ind w:left="432"/>
      </w:pPr>
      <w:r>
        <w:rPr>
          <w:rFonts w:ascii="Courier New" w:hAnsi="Courier New"/>
          <w:color w:val="333333"/>
          <w:sz w:val="17"/>
        </w:rPr>
        <w:t>Response: Updated settings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